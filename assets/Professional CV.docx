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3E7DB" w14:textId="640F206F" w:rsidR="0044632B" w:rsidRDefault="00FC2766">
      <w:pPr>
        <w:pStyle w:val="1"/>
        <w:jc w:val="center"/>
      </w:pPr>
      <w:r>
        <w:t>Yuldashev</w:t>
      </w:r>
      <w:r w:rsidR="00D13FCC">
        <w:t xml:space="preserve"> </w:t>
      </w:r>
      <w:proofErr w:type="spellStart"/>
      <w:r>
        <w:t>Xurshid</w:t>
      </w:r>
      <w:proofErr w:type="spellEnd"/>
    </w:p>
    <w:p w14:paraId="30429101" w14:textId="35B94F4F" w:rsidR="0044632B" w:rsidRDefault="00FC2766">
      <w:pPr>
        <w:jc w:val="center"/>
      </w:pPr>
      <w:r>
        <w:t>Web</w:t>
      </w:r>
      <w:r w:rsidR="00D13FCC">
        <w:t xml:space="preserve"> Developer</w:t>
      </w:r>
    </w:p>
    <w:p w14:paraId="04C1A20B" w14:textId="3F673938" w:rsidR="0044632B" w:rsidRDefault="00D13FCC">
      <w:pPr>
        <w:jc w:val="center"/>
      </w:pPr>
      <w:r>
        <w:t>📍</w:t>
      </w:r>
      <w:r>
        <w:t xml:space="preserve"> </w:t>
      </w:r>
      <w:proofErr w:type="spellStart"/>
      <w:r w:rsidR="00FC2766">
        <w:t>Termez</w:t>
      </w:r>
      <w:proofErr w:type="spellEnd"/>
      <w:r>
        <w:t xml:space="preserve">, </w:t>
      </w:r>
      <w:r w:rsidR="00FC2766">
        <w:t>Uzbekistan</w:t>
      </w:r>
      <w:r>
        <w:t xml:space="preserve"> | ✉</w:t>
      </w:r>
      <w:r>
        <w:t>️</w:t>
      </w:r>
      <w:r>
        <w:t xml:space="preserve"> </w:t>
      </w:r>
      <w:r w:rsidR="00FC2766">
        <w:t>ligvadogamer</w:t>
      </w:r>
      <w:r>
        <w:t xml:space="preserve">@email.com | </w:t>
      </w:r>
      <w:r>
        <w:t xml:space="preserve"> </w:t>
      </w:r>
      <w:r>
        <w:t>💻</w:t>
      </w:r>
      <w:r>
        <w:t xml:space="preserve"> github.com/</w:t>
      </w:r>
      <w:proofErr w:type="spellStart"/>
      <w:r w:rsidR="00FC2766">
        <w:t>Asuzaka</w:t>
      </w:r>
      <w:proofErr w:type="spellEnd"/>
    </w:p>
    <w:p w14:paraId="137228D6" w14:textId="77777777" w:rsidR="0044632B" w:rsidRDefault="0044632B"/>
    <w:p w14:paraId="1D954CFF" w14:textId="77777777" w:rsidR="0044632B" w:rsidRDefault="00D13FCC">
      <w:pPr>
        <w:pStyle w:val="21"/>
      </w:pPr>
      <w:r>
        <w:t>Professional Summary</w:t>
      </w:r>
    </w:p>
    <w:p w14:paraId="03B78F68" w14:textId="66C620AC" w:rsidR="0044632B" w:rsidRDefault="00FC2766">
      <w:r w:rsidRPr="00FC2766">
        <w:t xml:space="preserve">Ambitious </w:t>
      </w:r>
      <w:r>
        <w:t xml:space="preserve">Web </w:t>
      </w:r>
      <w:r w:rsidR="00D13FCC">
        <w:t>Developer with experience in React</w:t>
      </w:r>
      <w:r w:rsidR="00D13FCC">
        <w:t xml:space="preserve"> and </w:t>
      </w:r>
      <w:r>
        <w:t>Node</w:t>
      </w:r>
      <w:r w:rsidR="00D13FCC">
        <w:t xml:space="preserve">. Dedicated to </w:t>
      </w:r>
      <w:r w:rsidR="00D13FCC">
        <w:t>building responsive, accessible, and visually appealing user interfaces. Eager to contribute to modern web projects and grow within a collaborative team.</w:t>
      </w:r>
    </w:p>
    <w:p w14:paraId="1A2B7A92" w14:textId="4FBBEFB1" w:rsidR="00D77AB0" w:rsidRDefault="00D77AB0" w:rsidP="00D77AB0">
      <w:pPr>
        <w:pStyle w:val="21"/>
      </w:pPr>
      <w:r>
        <w:t>Personal Data</w:t>
      </w:r>
    </w:p>
    <w:tbl>
      <w:tblPr>
        <w:tblStyle w:val="2c"/>
        <w:tblW w:w="9123" w:type="dxa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77AB0" w14:paraId="6736F736" w14:textId="77777777" w:rsidTr="00D13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0509A1C" w14:textId="14D472DD" w:rsidR="00D77AB0" w:rsidRDefault="00D77AB0">
            <w:r>
              <w:t xml:space="preserve">Was born in :  </w:t>
            </w:r>
            <w:r w:rsidRPr="00D13FCC">
              <w:rPr>
                <w:b w:val="0"/>
                <w:bCs w:val="0"/>
              </w:rPr>
              <w:t xml:space="preserve">03.10.2006 </w:t>
            </w:r>
          </w:p>
        </w:tc>
        <w:tc>
          <w:tcPr>
            <w:tcW w:w="3041" w:type="dxa"/>
          </w:tcPr>
          <w:p w14:paraId="2F34C3CB" w14:textId="1B4B4164" w:rsidR="00D77AB0" w:rsidRDefault="00D77A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Driving License: </w:t>
            </w:r>
            <w:r w:rsidRPr="00D13FCC">
              <w:rPr>
                <w:b w:val="0"/>
                <w:bCs w:val="0"/>
              </w:rPr>
              <w:t>No</w:t>
            </w:r>
          </w:p>
        </w:tc>
        <w:tc>
          <w:tcPr>
            <w:tcW w:w="3041" w:type="dxa"/>
          </w:tcPr>
          <w:p w14:paraId="16481AC0" w14:textId="68B3F233" w:rsidR="00D77AB0" w:rsidRDefault="00D77A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Nationality: </w:t>
            </w:r>
            <w:r w:rsidRPr="00D13FCC">
              <w:rPr>
                <w:b w:val="0"/>
                <w:bCs w:val="0"/>
              </w:rPr>
              <w:t>Uzbek</w:t>
            </w:r>
          </w:p>
        </w:tc>
      </w:tr>
      <w:tr w:rsidR="00D77AB0" w14:paraId="15954A17" w14:textId="77777777" w:rsidTr="00D13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2B6CD0D" w14:textId="6CAC0D00" w:rsidR="00D77AB0" w:rsidRDefault="00D77AB0">
            <w:r>
              <w:t xml:space="preserve">Languages: </w:t>
            </w:r>
            <w:r w:rsidR="00D13FCC" w:rsidRPr="00D13FCC">
              <w:rPr>
                <w:b w:val="0"/>
                <w:bCs w:val="0"/>
              </w:rPr>
              <w:t>Russian C1</w:t>
            </w:r>
          </w:p>
        </w:tc>
        <w:tc>
          <w:tcPr>
            <w:tcW w:w="3041" w:type="dxa"/>
          </w:tcPr>
          <w:p w14:paraId="79E53DEA" w14:textId="1F7B9D1B" w:rsidR="00D77AB0" w:rsidRDefault="00D13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 B2 (IELTS-6.5)</w:t>
            </w:r>
          </w:p>
        </w:tc>
        <w:tc>
          <w:tcPr>
            <w:tcW w:w="3041" w:type="dxa"/>
          </w:tcPr>
          <w:p w14:paraId="6A85442C" w14:textId="2AC669FD" w:rsidR="00D77AB0" w:rsidRDefault="00D13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Uzbek (native)</w:t>
            </w:r>
          </w:p>
        </w:tc>
      </w:tr>
    </w:tbl>
    <w:p w14:paraId="3405482C" w14:textId="77777777" w:rsidR="0044632B" w:rsidRDefault="00D13FCC">
      <w:pPr>
        <w:pStyle w:val="21"/>
      </w:pPr>
      <w:r>
        <w:t>Skills</w:t>
      </w:r>
    </w:p>
    <w:p w14:paraId="49AE8D16" w14:textId="2E62C7C4" w:rsidR="0044632B" w:rsidRDefault="00D13FCC">
      <w:r>
        <w:rPr>
          <w:b/>
        </w:rPr>
        <w:t xml:space="preserve">Languages: </w:t>
      </w:r>
      <w:r>
        <w:t>JavaScript, TypeScript,</w:t>
      </w:r>
      <w:r w:rsidR="00FC2766">
        <w:t xml:space="preserve"> Golang,</w:t>
      </w:r>
      <w:r>
        <w:t xml:space="preserve"> HTML, CSS</w:t>
      </w:r>
      <w:r>
        <w:br/>
      </w:r>
      <w:r>
        <w:rPr>
          <w:b/>
        </w:rPr>
        <w:t xml:space="preserve">Frameworks &amp; Libraries: </w:t>
      </w:r>
      <w:r>
        <w:t>React, Redux Toolkit, Tail</w:t>
      </w:r>
      <w:r>
        <w:t>wind CSS, Node.js</w:t>
      </w:r>
      <w:r w:rsidR="00FC2766">
        <w:t xml:space="preserve">, Express, JWT, Faber,  RHF, </w:t>
      </w:r>
      <w:proofErr w:type="spellStart"/>
      <w:r w:rsidR="00FC2766">
        <w:t>TanStack</w:t>
      </w:r>
      <w:proofErr w:type="spellEnd"/>
      <w:r w:rsidR="00FC2766">
        <w:t xml:space="preserve"> Query, Hero UI,</w:t>
      </w:r>
      <w:r w:rsidR="007F38CC">
        <w:t xml:space="preserve"> i18-next, </w:t>
      </w:r>
      <w:proofErr w:type="spellStart"/>
      <w:r w:rsidR="007F38CC">
        <w:t>Zustand</w:t>
      </w:r>
      <w:proofErr w:type="spellEnd"/>
      <w:r w:rsidR="007F38CC">
        <w:t xml:space="preserve">, Zod, React-Router, RTK Query, </w:t>
      </w:r>
      <w:proofErr w:type="spellStart"/>
      <w:r w:rsidR="007F38CC">
        <w:t>konva</w:t>
      </w:r>
      <w:proofErr w:type="spellEnd"/>
      <w:r w:rsidR="007F38CC">
        <w:t xml:space="preserve">, FSD </w:t>
      </w:r>
      <w:r w:rsidR="00FC2766">
        <w:t xml:space="preserve"> </w:t>
      </w:r>
      <w:r w:rsidR="00FC2766">
        <w:rPr>
          <w:b/>
        </w:rPr>
        <w:t xml:space="preserve">                             </w:t>
      </w:r>
      <w:r w:rsidR="00FC2766">
        <w:t xml:space="preserve">                                          </w:t>
      </w:r>
      <w:r w:rsidR="00FC2766">
        <w:t xml:space="preserve"> </w:t>
      </w:r>
      <w:r w:rsidR="00FC2766">
        <w:t xml:space="preserve">        </w:t>
      </w:r>
      <w:r w:rsidR="00FC2766">
        <w:rPr>
          <w:b/>
        </w:rPr>
        <w:t>Database &amp; Technologies:</w:t>
      </w:r>
      <w:r w:rsidR="007F38CC">
        <w:rPr>
          <w:b/>
        </w:rPr>
        <w:t xml:space="preserve"> </w:t>
      </w:r>
      <w:r w:rsidR="007F38CC" w:rsidRPr="007F38CC">
        <w:rPr>
          <w:bCs/>
        </w:rPr>
        <w:t>MongoDB</w:t>
      </w:r>
      <w:r w:rsidR="007F38CC">
        <w:t xml:space="preserve">, REST, </w:t>
      </w:r>
      <w:r w:rsidR="007F38CC">
        <w:t>Web-Socket</w:t>
      </w:r>
      <w:r w:rsidR="007F38CC">
        <w:t>, CD/CI</w:t>
      </w:r>
      <w:r>
        <w:br/>
      </w:r>
      <w:r>
        <w:rPr>
          <w:b/>
        </w:rPr>
        <w:t xml:space="preserve">Tools: </w:t>
      </w:r>
      <w:r>
        <w:t xml:space="preserve">Git, VS Code, Netlify, Figma, </w:t>
      </w:r>
      <w:r w:rsidR="007F38CC">
        <w:t xml:space="preserve">Postman, </w:t>
      </w:r>
      <w:proofErr w:type="spellStart"/>
      <w:r w:rsidR="007F38CC">
        <w:t>Nvim</w:t>
      </w:r>
      <w:proofErr w:type="spellEnd"/>
      <w:r w:rsidR="00A42CEF">
        <w:t xml:space="preserve">, </w:t>
      </w:r>
      <w:proofErr w:type="spellStart"/>
      <w:r w:rsidR="00A42CEF">
        <w:t>Supabase</w:t>
      </w:r>
      <w:proofErr w:type="spellEnd"/>
    </w:p>
    <w:p w14:paraId="48675B4F" w14:textId="77777777" w:rsidR="0044632B" w:rsidRDefault="00D13FCC">
      <w:pPr>
        <w:pStyle w:val="21"/>
      </w:pPr>
      <w:r>
        <w:t>Experience</w:t>
      </w:r>
    </w:p>
    <w:p w14:paraId="4026C921" w14:textId="43383E12" w:rsidR="0044632B" w:rsidRDefault="00A42CEF">
      <w:r>
        <w:rPr>
          <w:b/>
        </w:rPr>
        <w:t>Software Engineer</w:t>
      </w:r>
      <w:r w:rsidR="00D13FCC">
        <w:rPr>
          <w:b/>
        </w:rPr>
        <w:t xml:space="preserve"> | </w:t>
      </w:r>
      <w:r>
        <w:rPr>
          <w:b/>
        </w:rPr>
        <w:t>Internship</w:t>
      </w:r>
      <w:r w:rsidR="00D13FCC">
        <w:br/>
      </w:r>
      <w:r>
        <w:t>May-July</w:t>
      </w:r>
      <w:r w:rsidR="00D13FCC">
        <w:t xml:space="preserve"> </w:t>
      </w:r>
      <w:r>
        <w:t>2025</w:t>
      </w:r>
      <w:r w:rsidR="00D13FCC">
        <w:br/>
        <w:t>• Built</w:t>
      </w:r>
      <w:r>
        <w:t xml:space="preserve"> Hashed Dice-game (CLI version) using </w:t>
      </w:r>
      <w:r w:rsidRPr="00A42CEF">
        <w:t>Encryption</w:t>
      </w:r>
      <w:r w:rsidR="00D13FCC">
        <w:t>.</w:t>
      </w:r>
      <w:r w:rsidR="00D13FCC">
        <w:br/>
        <w:t>•</w:t>
      </w:r>
      <w:r>
        <w:t xml:space="preserve"> Built Book-Generation with Seeds using Next.js and Faker</w:t>
      </w:r>
      <w:r w:rsidR="00D13FCC">
        <w:t>.</w:t>
      </w:r>
      <w:r w:rsidR="00D13FCC">
        <w:br/>
        <w:t>•</w:t>
      </w:r>
      <w:r>
        <w:t xml:space="preserve"> Built Users activity tracker with Authentication using Next.js and </w:t>
      </w:r>
      <w:proofErr w:type="spellStart"/>
      <w:r>
        <w:t>Supabase</w:t>
      </w:r>
      <w:proofErr w:type="spellEnd"/>
      <w:r w:rsidR="00D13FCC">
        <w:t>.</w:t>
      </w:r>
      <w:r w:rsidR="00D13FCC">
        <w:br/>
        <w:t xml:space="preserve">• </w:t>
      </w:r>
      <w:r>
        <w:t>Built Custom-Forms that is Similar to Google Forms</w:t>
      </w:r>
      <w:r w:rsidR="00D77AB0">
        <w:t xml:space="preserve"> Using React, Node and Mongo</w:t>
      </w:r>
      <w:r w:rsidR="00D13FCC">
        <w:t>.</w:t>
      </w:r>
    </w:p>
    <w:p w14:paraId="2AFED241" w14:textId="77777777" w:rsidR="0044632B" w:rsidRDefault="00D13FCC">
      <w:pPr>
        <w:pStyle w:val="21"/>
      </w:pPr>
      <w:r>
        <w:t>Education</w:t>
      </w:r>
    </w:p>
    <w:p w14:paraId="0CD4C43C" w14:textId="68CA3D02" w:rsidR="0044632B" w:rsidRDefault="00D77AB0">
      <w:r>
        <w:rPr>
          <w:b/>
        </w:rPr>
        <w:t>School</w:t>
      </w:r>
      <w:r w:rsidR="00D13FCC">
        <w:br/>
        <w:t>Graduated: 2024</w:t>
      </w:r>
    </w:p>
    <w:p w14:paraId="5978E340" w14:textId="77777777" w:rsidR="0044632B" w:rsidRDefault="00D13FCC">
      <w:pPr>
        <w:pStyle w:val="21"/>
      </w:pPr>
      <w:r>
        <w:t>Projects</w:t>
      </w:r>
    </w:p>
    <w:p w14:paraId="0DB2E399" w14:textId="0BCB66B0" w:rsidR="0044632B" w:rsidRDefault="00D13FCC">
      <w:r>
        <w:rPr>
          <w:b/>
        </w:rPr>
        <w:t xml:space="preserve">Interactive </w:t>
      </w:r>
      <w:r w:rsidR="00D77AB0">
        <w:rPr>
          <w:b/>
        </w:rPr>
        <w:t>Profile</w:t>
      </w:r>
      <w:r>
        <w:rPr>
          <w:b/>
        </w:rPr>
        <w:t xml:space="preserve"> – React, Tailwind, i18next</w:t>
      </w:r>
      <w:r w:rsidR="00D77AB0">
        <w:rPr>
          <w:b/>
        </w:rPr>
        <w:t>, Redux Toolkit</w:t>
      </w:r>
      <w:r>
        <w:br/>
        <w:t>Devel</w:t>
      </w:r>
      <w:r>
        <w:t>oped a multilingual</w:t>
      </w:r>
      <w:r w:rsidR="00D77AB0">
        <w:t xml:space="preserve"> portfolio with</w:t>
      </w:r>
      <w:r>
        <w:t xml:space="preserve"> mini-game with performance modes, light/dark themes, and animations.</w:t>
      </w:r>
    </w:p>
    <w:p w14:paraId="6BBD662F" w14:textId="2D8F1FDD" w:rsidR="00D77AB0" w:rsidRDefault="00D77AB0" w:rsidP="00D77AB0">
      <w:r>
        <w:rPr>
          <w:b/>
        </w:rPr>
        <w:lastRenderedPageBreak/>
        <w:t>Customer Relationship Management</w:t>
      </w:r>
      <w:r>
        <w:rPr>
          <w:b/>
        </w:rPr>
        <w:t xml:space="preserve"> – React, Tailwind</w:t>
      </w:r>
      <w:r>
        <w:rPr>
          <w:b/>
        </w:rPr>
        <w:t xml:space="preserve">, </w:t>
      </w:r>
      <w:proofErr w:type="spellStart"/>
      <w:r>
        <w:rPr>
          <w:b/>
        </w:rPr>
        <w:t>Zustand</w:t>
      </w:r>
      <w:proofErr w:type="spellEnd"/>
      <w:r>
        <w:rPr>
          <w:b/>
        </w:rPr>
        <w:t>, RHF</w:t>
      </w:r>
      <w:r>
        <w:rPr>
          <w:b/>
        </w:rPr>
        <w:t>,</w:t>
      </w:r>
      <w:r>
        <w:rPr>
          <w:b/>
        </w:rPr>
        <w:t xml:space="preserve"> </w:t>
      </w:r>
      <w:proofErr w:type="spellStart"/>
      <w:r>
        <w:rPr>
          <w:b/>
        </w:rPr>
        <w:t>TanStack</w:t>
      </w:r>
      <w:proofErr w:type="spellEnd"/>
      <w:r>
        <w:rPr>
          <w:b/>
        </w:rPr>
        <w:t xml:space="preserve"> Query</w:t>
      </w:r>
      <w:r>
        <w:br/>
        <w:t>Develop</w:t>
      </w:r>
      <w:r>
        <w:t xml:space="preserve">ed system for tracking </w:t>
      </w:r>
      <w:proofErr w:type="gramStart"/>
      <w:r>
        <w:t>users</w:t>
      </w:r>
      <w:proofErr w:type="gramEnd"/>
      <w:r>
        <w:t xml:space="preserve"> activity, creating groups and controlling students attendance and grades, managing the expenses and income of educational center. Currently working  for further improving this project.</w:t>
      </w:r>
    </w:p>
    <w:p w14:paraId="152F1DD2" w14:textId="48C44421" w:rsidR="00D77AB0" w:rsidRPr="00D13FCC" w:rsidRDefault="00D77AB0">
      <w:pPr>
        <w:rPr>
          <w:lang w:val="ru-RU"/>
        </w:rPr>
      </w:pPr>
    </w:p>
    <w:sectPr w:rsidR="00D77AB0" w:rsidRPr="00D13F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32B"/>
    <w:rsid w:val="007F38CC"/>
    <w:rsid w:val="00A42CEF"/>
    <w:rsid w:val="00AA1D8D"/>
    <w:rsid w:val="00B47730"/>
    <w:rsid w:val="00CB0664"/>
    <w:rsid w:val="00D13FCC"/>
    <w:rsid w:val="00D77AB0"/>
    <w:rsid w:val="00FC27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DF07D"/>
  <w14:defaultImageDpi w14:val="300"/>
  <w15:docId w15:val="{7A069E5E-F4B9-47DF-B182-EAA277B3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Plain Table 2"/>
    <w:basedOn w:val="a3"/>
    <w:uiPriority w:val="99"/>
    <w:rsid w:val="00D13FC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Khurshid Yuldashev</cp:lastModifiedBy>
  <cp:revision>2</cp:revision>
  <dcterms:created xsi:type="dcterms:W3CDTF">2025-10-05T09:14:00Z</dcterms:created>
  <dcterms:modified xsi:type="dcterms:W3CDTF">2025-10-05T09:14:00Z</dcterms:modified>
  <cp:category/>
</cp:coreProperties>
</file>